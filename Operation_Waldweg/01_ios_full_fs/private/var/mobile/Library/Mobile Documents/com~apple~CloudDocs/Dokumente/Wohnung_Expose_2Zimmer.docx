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Expose - 2-Zimmer-Wohnung</w:t>
      </w:r>
    </w:p>
    <w:p>
      <w:r>
        <w:t>Helle 2-Zimmer-Wohnung, 58 qm, Nachbarstadt.</w:t>
      </w:r>
    </w:p>
    <w:p>
      <w:r>
        <w:t>Kaltmiete 720 EUR, ab 01.03. verfuegbar.</w:t>
      </w:r>
    </w:p>
    <w:p>
      <w:r>
        <w:t>Notiz: Besichtigungstermin anfragen.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