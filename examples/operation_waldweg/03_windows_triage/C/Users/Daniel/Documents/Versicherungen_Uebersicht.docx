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Versicherungen - Uebersicht</w:t>
      </w:r>
    </w:p>
    <w:p>
      <w:r>
        <w:t>Hausrat: Police 4471</w:t>
      </w:r>
    </w:p>
    <w:p>
      <w:r>
        <w:t>Kfz-Haftpflicht: Police 8123</w:t>
      </w:r>
    </w:p>
    <w:p>
      <w:r>
        <w:t>Risikolebensversicherung: Police 9920 (Beguenstigte: Ehepartner).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